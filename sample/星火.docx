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星火</w:t>
      </w:r>
    </w:p>
    <w:p>
      <w:r>
        <w:t>远处的城市在暮色里亮起第一盏灯。林远把背包放在长椅上，望着天边那道若隐若现的星轨。</w:t>
      </w:r>
    </w:p>
    <w:p>
      <w:r>
        <w:t>他记得爷爷说过，每一颗星星都是一艘远航的船，载着某个再也回不去的人。</w:t>
      </w:r>
    </w:p>
    <w:p>
      <w:r>
        <w:t>风从东边吹来，带来潮湿的泥土气息。林远深吸一口气，朝那座亮着灯的楼走去。</w:t>
      </w:r>
    </w:p>
    <w:p>
      <w:r>
        <w:t>门开了，一个白发老人站在阴影里，手里捏着一枚发光的硬币。老人说，你终于来了。</w:t>
      </w:r>
    </w:p>
    <w:p>
      <w:r>
        <w:t>林远没有回答，只是把那枚硬币接过来，硬币在他掌心转了个圈，化作一团蓝色的火焰。</w:t>
      </w:r>
    </w:p>
    <w:p>
      <w:pPr>
        <w:pStyle w:val="Heading1"/>
      </w:pPr>
      <w:r>
        <w:t>第2章 星火</w:t>
      </w:r>
    </w:p>
    <w:p>
      <w:r>
        <w:t>远处的城市在暮色里亮起第一盏灯。林远把背包放在长椅上，望着天边那道若隐若现的星轨。</w:t>
      </w:r>
    </w:p>
    <w:p>
      <w:r>
        <w:t>他记得爷爷说过，每一颗星星都是一艘远航的船，载着某个再也回不去的人。</w:t>
      </w:r>
    </w:p>
    <w:p>
      <w:r>
        <w:t>风从东边吹来，带来潮湿的泥土气息。林远深吸一口气，朝那座亮着灯的楼走去。</w:t>
      </w:r>
    </w:p>
    <w:p>
      <w:r>
        <w:t>门开了，一个白发老人站在阴影里，手里捏着一枚发光的硬币。老人说，你终于来了。</w:t>
      </w:r>
    </w:p>
    <w:p>
      <w:r>
        <w:t>林远没有回答，只是把那枚硬币接过来，硬币在他掌心转了个圈，化作一团蓝色的火焰。</w:t>
      </w:r>
    </w:p>
    <w:p>
      <w:pPr>
        <w:pStyle w:val="Heading1"/>
      </w:pPr>
      <w:r>
        <w:t>第3章 星火</w:t>
      </w:r>
    </w:p>
    <w:p>
      <w:r>
        <w:t>远处的城市在暮色里亮起第一盏灯。林远把背包放在长椅上，望着天边那道若隐若现的星轨。</w:t>
      </w:r>
    </w:p>
    <w:p>
      <w:r>
        <w:t>他记得爷爷说过，每一颗星星都是一艘远航的船，载着某个再也回不去的人。</w:t>
      </w:r>
    </w:p>
    <w:p>
      <w:r>
        <w:t>风从东边吹来，带来潮湿的泥土气息。林远深吸一口气，朝那座亮着灯的楼走去。</w:t>
      </w:r>
    </w:p>
    <w:p>
      <w:r>
        <w:t>门开了，一个白发老人站在阴影里，手里捏着一枚发光的硬币。老人说，你终于来了。</w:t>
      </w:r>
    </w:p>
    <w:p>
      <w:r>
        <w:t>林远没有回答，只是把那枚硬币接过来，硬币在他掌心转了个圈，化作一团蓝色的火焰。</w:t>
      </w:r>
    </w:p>
    <w:p>
      <w:pPr>
        <w:pStyle w:val="Heading1"/>
      </w:pPr>
      <w:r>
        <w:t>第4章 星火</w:t>
      </w:r>
    </w:p>
    <w:p>
      <w:r>
        <w:t>远处的城市在暮色里亮起第一盏灯。林远把背包放在长椅上，望着天边那道若隐若现的星轨。</w:t>
      </w:r>
    </w:p>
    <w:p>
      <w:r>
        <w:t>他记得爷爷说过，每一颗星星都是一艘远航的船，载着某个再也回不去的人。</w:t>
      </w:r>
    </w:p>
    <w:p>
      <w:r>
        <w:t>风从东边吹来，带来潮湿的泥土气息。林远深吸一口气，朝那座亮着灯的楼走去。</w:t>
      </w:r>
    </w:p>
    <w:p>
      <w:r>
        <w:t>门开了，一个白发老人站在阴影里，手里捏着一枚发光的硬币。老人说，你终于来了。</w:t>
      </w:r>
    </w:p>
    <w:p>
      <w:r>
        <w:t>林远没有回答，只是把那枚硬币接过来，硬币在他掌心转了个圈，化作一团蓝色的火焰。</w:t>
      </w:r>
    </w:p>
    <w:p>
      <w:pPr>
        <w:pStyle w:val="Heading1"/>
      </w:pPr>
      <w:r>
        <w:t>第5章 星火</w:t>
      </w:r>
    </w:p>
    <w:p>
      <w:r>
        <w:t>远处的城市在暮色里亮起第一盏灯。林远把背包放在长椅上，望着天边那道若隐若现的星轨。</w:t>
      </w:r>
    </w:p>
    <w:p>
      <w:r>
        <w:t>他记得爷爷说过，每一颗星星都是一艘远航的船，载着某个再也回不去的人。</w:t>
      </w:r>
    </w:p>
    <w:p>
      <w:r>
        <w:t>风从东边吹来，带来潮湿的泥土气息。林远深吸一口气，朝那座亮着灯的楼走去。</w:t>
      </w:r>
    </w:p>
    <w:p>
      <w:r>
        <w:t>门开了，一个白发老人站在阴影里，手里捏着一枚发光的硬币。老人说，你终于来了。</w:t>
      </w:r>
    </w:p>
    <w:p>
      <w:r>
        <w:t>林远没有回答，只是把那枚硬币接过来，硬币在他掌心转了个圈，化作一团蓝色的火焰。</w:t>
      </w:r>
    </w:p>
    <w:p>
      <w:pPr>
        <w:pStyle w:val="Heading1"/>
      </w:pPr>
      <w:r>
        <w:t>第6章 星火</w:t>
      </w:r>
    </w:p>
    <w:p>
      <w:r>
        <w:t>远处的城市在暮色里亮起第一盏灯。林远把背包放在长椅上，望着天边那道若隐若现的星轨。</w:t>
      </w:r>
    </w:p>
    <w:p>
      <w:r>
        <w:t>他记得爷爷说过，每一颗星星都是一艘远航的船，载着某个再也回不去的人。</w:t>
      </w:r>
    </w:p>
    <w:p>
      <w:r>
        <w:t>风从东边吹来，带来潮湿的泥土气息。林远深吸一口气，朝那座亮着灯的楼走去。</w:t>
      </w:r>
    </w:p>
    <w:p>
      <w:r>
        <w:t>门开了，一个白发老人站在阴影里，手里捏着一枚发光的硬币。老人说，你终于来了。</w:t>
      </w:r>
    </w:p>
    <w:p>
      <w:r>
        <w:t>林远没有回答，只是把那枚硬币接过来，硬币在他掌心转了个圈，化作一团蓝色的火焰。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星火</dc:title>
  <dc:subject/>
  <dc:creator>测试作者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